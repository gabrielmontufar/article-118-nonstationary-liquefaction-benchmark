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p w:rsidR="004E4104" w:rsidRPr="00DF474B" w:rsidRDefault="00DF474B">
      <w:pPr>
        <w:pStyle w:val="Heading1"/>
        <w:jc w:val="center"/>
        <w:rPr>
          <w:color w:val="auto"/>
        </w:rPr>
      </w:pPr>
      <w:bookmarkStart w:id="0" w:name="_GoBack"/>
      <w:bookmarkEnd w:id="0"/>
      <w:r w:rsidRPr="00DF474B">
        <w:rPr>
          <w:color w:val="auto"/>
        </w:rPr>
        <w:t>Supplementary Diagnostic Tables</w:t>
      </w:r>
    </w:p>
    <w:p w:rsidR="004E4104" w:rsidRPr="00DF474B" w:rsidRDefault="00DF474B">
      <w:r w:rsidRPr="00DF474B">
        <w:rPr>
          <w:b/>
        </w:rPr>
        <w:t xml:space="preserve">Manuscript: </w:t>
      </w:r>
      <w:r w:rsidRPr="00DF474B">
        <w:t>A reproducible reliability benchmark for non-stationary liquefaction probability under groundwater and gradation-change scenarios</w:t>
      </w:r>
    </w:p>
    <w:p w:rsidR="004E4104" w:rsidRPr="00DF474B" w:rsidRDefault="00DF474B">
      <w:r w:rsidRPr="00DF474B">
        <w:rPr>
          <w:b/>
        </w:rPr>
        <w:t xml:space="preserve">Purpose. </w:t>
      </w:r>
      <w:r w:rsidRPr="00DF474B">
        <w:t xml:space="preserve">This file moves the diagnostic supplementary tables out of the main </w:t>
      </w:r>
      <w:r w:rsidRPr="00DF474B">
        <w:t>manuscript and provides expanded interpretation notes. The main manuscript keeps only the core tables required for the article narrative; the tables below provide auditability, compatibility checks and model-form diagnostics for reviewers who want to inspe</w:t>
      </w:r>
      <w:r w:rsidRPr="00DF474B">
        <w:t>ct the supporting evidence in more detail.</w:t>
      </w:r>
    </w:p>
    <w:p w:rsidR="004E4104" w:rsidRPr="00DF474B" w:rsidRDefault="00DF474B">
      <w:r w:rsidRPr="00DF474B">
        <w:rPr>
          <w:b/>
        </w:rPr>
        <w:t xml:space="preserve">Important scope note. </w:t>
      </w:r>
      <w:r w:rsidRPr="00DF474B">
        <w:t>The Hu/Wenchuan tables are external compatibility checks, not calibrated field validation. The site-calibrated and temporal extensions are documented separately in the supplementary CSV files</w:t>
      </w:r>
      <w:r w:rsidRPr="00DF474B">
        <w:t xml:space="preserve"> and scripts.</w:t>
      </w:r>
    </w:p>
    <w:p w:rsidR="004E4104" w:rsidRPr="00DF474B" w:rsidRDefault="00DF474B">
      <w:pPr>
        <w:pStyle w:val="Heading2"/>
        <w:rPr>
          <w:color w:val="auto"/>
        </w:rPr>
      </w:pPr>
      <w:r w:rsidRPr="00DF474B">
        <w:rPr>
          <w:color w:val="auto"/>
        </w:rPr>
        <w:t>Table S1. External case-history discrimination, calibration and static compatibility checks.</w:t>
      </w:r>
    </w:p>
    <w:p w:rsidR="004E4104" w:rsidRPr="00DF474B" w:rsidRDefault="00DF474B">
      <w:r w:rsidRPr="00DF474B">
        <w:rPr>
          <w:b/>
        </w:rPr>
        <w:t xml:space="preserve">Detailed interpretation. </w:t>
      </w:r>
      <w:r w:rsidRPr="00DF474B">
        <w:t>This table documents the external case-history compatibility checks. It reports discrimination and calibration diagnostics f</w:t>
      </w:r>
      <w:r w:rsidRPr="00DF474B">
        <w:t>or the Hu et al. dataset and related static proxy checks. The purpose is not to validate the non-stationary benchmark as a site-calibrated model; it is to show whether demand, resistance and groundwater indicators rank documented liquefied cases above non-</w:t>
      </w:r>
      <w:r w:rsidRPr="00DF474B">
        <w:t>liquefied cases in the expected direction. The status column separates compatibility evidence from field validation.</w:t>
      </w:r>
    </w:p>
    <w:p w:rsidR="004E4104" w:rsidRPr="00DF474B" w:rsidRDefault="00DF474B">
      <w:r w:rsidRPr="00DF474B">
        <w:rPr>
          <w:b/>
        </w:rPr>
        <w:t xml:space="preserve">How to use it. </w:t>
      </w:r>
      <w:r w:rsidRPr="00DF474B">
        <w:t>Use AUC for ranking discrimination and Brier/log-loss style values for probability quality. Do not interpret these checks as</w:t>
      </w:r>
      <w:r w:rsidRPr="00DF474B">
        <w:t xml:space="preserve"> proof that the non-stationary Pf(t) model is calibrated to a field site.</w:t>
      </w:r>
    </w:p>
    <w:tbl>
      <w:tblPr>
        <w:tblStyle w:val="PlainTable2"/>
        <w:tblLook w:val="04A0" w:firstRow="1" w:lastRow="0" w:firstColumn="1" w:lastColumn="0" w:noHBand="0" w:noVBand="1"/>
        <w:tblW w:w="5000" w:type="pct"/>
        <w:tblLayout w:type="autofit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DF474B" w:rsidRPr="00DF474B">
        <w:trPr>
          <w:tblHeader w:val="true"/>
        </w:trPr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Check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n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AUC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Brier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TP/TN/FP/FN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Sensitivity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Specificity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Status</w:t>
            </w:r>
          </w:p>
        </w:tc>
      </w:tr>
      <w:tr w:rsidR="00DF474B" w:rsidRPr="00DF474B">
        <w:trPr/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combined external score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234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0.811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0.172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115/63/35/21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0.846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0.643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5-fold score</w:t>
            </w:r>
          </w:p>
        </w:tc>
      </w:tr>
      <w:tr w:rsidR="00DF474B" w:rsidRPr="00DF474B">
        <w:trPr/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DPT score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234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0.778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0.189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116/60/38/20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0.853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0.612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5-fold score</w:t>
            </w:r>
          </w:p>
        </w:tc>
      </w:tr>
      <w:tr w:rsidR="00DF474B" w:rsidRPr="00DF474B">
        <w:trPr/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Vs score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234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0.796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0.183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116/62/36/20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0.853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0.633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5-fold score</w:t>
            </w:r>
          </w:p>
        </w:tc>
      </w:tr>
      <w:tr w:rsidR="00DF474B" w:rsidRPr="00DF474B">
        <w:trPr/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static limit-state margin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195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0.760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0.199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91/42/50/12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0.883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0.457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static compatibility</w:t>
            </w:r>
          </w:p>
        </w:tc>
      </w:tr>
      <w:tr w:rsidR="004E4104" w:rsidRPr="00DF474B">
        <w:trPr/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static Pf proxy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195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0.760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0.200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91/42/50/12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0.883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0.457</w:t>
            </w:r>
          </w:p>
        </w:tc>
        <w:tc>
          <w:tcPr>
            <w:tcW w:w="126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static compatibility</w:t>
            </w:r>
          </w:p>
        </w:tc>
      </w:tr>
    </w:tbl>
    <w:p w:rsidR="004E4104" w:rsidRPr="00DF474B" w:rsidRDefault="004E4104"/>
    <w:p w:rsidR="004E4104" w:rsidRPr="00DF474B" w:rsidRDefault="00DF474B">
      <w:pPr>
        <w:pStyle w:val="Heading2"/>
        <w:rPr>
          <w:color w:val="auto"/>
        </w:rPr>
      </w:pPr>
      <w:r w:rsidRPr="00DF474B">
        <w:rPr>
          <w:color w:val="auto"/>
        </w:rPr>
        <w:t>Table S2. Standard SPT model-form comparison.</w:t>
      </w:r>
    </w:p>
    <w:p w:rsidR="004E4104" w:rsidRPr="00DF474B" w:rsidRDefault="00DF474B">
      <w:r w:rsidRPr="00DF474B">
        <w:rPr>
          <w:b/>
        </w:rPr>
        <w:t xml:space="preserve">Detailed interpretation. </w:t>
      </w:r>
      <w:r w:rsidRPr="00DF474B">
        <w:t>This table summarizes the model-form comparison against a standard SPT triggering formulation. The comparison keeps the same synthetic layer states, groundwater depths and seismic dema</w:t>
      </w:r>
      <w:r w:rsidRPr="00DF474B">
        <w:t>nd while replacing the benchmark resistance component. The main use is to check whether scenario ranking and critical-layer ordering remain directionally stable under a recognized triggering model; it is not an independent site validation because the under</w:t>
      </w:r>
      <w:r w:rsidRPr="00DF474B">
        <w:t>lying profile is synthetic.</w:t>
      </w:r>
    </w:p>
    <w:p w:rsidR="004E4104" w:rsidRPr="00DF474B" w:rsidRDefault="00DF474B">
      <w:r w:rsidRPr="00DF474B">
        <w:rPr>
          <w:b/>
        </w:rPr>
        <w:t xml:space="preserve">How to use it. </w:t>
      </w:r>
      <w:r w:rsidRPr="00DF474B">
        <w:t>Focus on rank agreement, median absolute probability difference and whether the highest-risk layer remains consistent. Large scale differences indicate model-form sensitivity, not necessarily an error in the bench</w:t>
      </w:r>
      <w:r w:rsidRPr="00DF474B">
        <w:t>mark.</w:t>
      </w:r>
    </w:p>
    <w:tbl>
      <w:tblPr>
        <w:tblStyle w:val="PlainTable2"/>
        <w:tblLook w:val="04A0" w:firstRow="1" w:lastRow="0" w:firstColumn="1" w:lastColumn="0" w:noHBand="0" w:noVBand="1"/>
        <w:tblW w:w="5000" w:type="pct"/>
        <w:tblLayout w:type="autofit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440"/>
        <w:gridCol w:w="1586"/>
        <w:gridCol w:w="1440"/>
        <w:gridCol w:w="1440"/>
        <w:gridCol w:w="1440"/>
        <w:gridCol w:w="1440"/>
        <w:gridCol w:w="1440"/>
      </w:tblGrid>
      <w:tr w:rsidR="00DF474B" w:rsidRPr="00DF474B">
        <w:trPr>
          <w:tblHeader w:val="true"/>
        </w:trPr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Scenario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Gradation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n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Spearman Pf vs BI14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Median |Delta Pf|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Max |Delta Pf|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Same highest layer share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stationary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constant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0.968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0.316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0.430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1.000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stationary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fines_accumulation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0.996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0.326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0.461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1.000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stationary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fines_washout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0.997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0.285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0.471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1.000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rising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constant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0.966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0.228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0.475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0.654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rising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fines_accumulation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0.931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0.287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0.444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0.577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rising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fines_washout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0.977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0.211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0.482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0.462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seasonal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constant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0.991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0.281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0.462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1.000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seasonal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fines_accumulation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0.985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0.333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0.460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0.962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seasonal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fines_washout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0.984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0.238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0.481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0.885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lastRenderedPageBreak/>
              <w:t>extreme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constant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0.995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0.218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0.468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0.962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extreme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fines_accumulation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0.990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0.245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0.453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0.962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extreme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fines_washout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0.994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0.202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0.477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0.885</w:t>
            </w:r>
          </w:p>
        </w:tc>
      </w:tr>
    </w:tbl>
    <w:p w:rsidR="004E4104" w:rsidRPr="00DF474B" w:rsidRDefault="004E4104"/>
    <w:p w:rsidR="004E4104" w:rsidRPr="00DF474B" w:rsidRDefault="00DF474B">
      <w:pPr>
        <w:pStyle w:val="Heading2"/>
        <w:rPr>
          <w:color w:val="auto"/>
        </w:rPr>
      </w:pPr>
      <w:r w:rsidRPr="00DF474B">
        <w:rPr>
          <w:color w:val="auto"/>
        </w:rPr>
        <w:t xml:space="preserve">Table S3. Vertical-dependence </w:t>
      </w:r>
      <w:r w:rsidRPr="00DF474B">
        <w:rPr>
          <w:color w:val="auto"/>
        </w:rPr>
        <w:t>sensitivity for the extreme/fines-accumulation final state.</w:t>
      </w:r>
    </w:p>
    <w:p w:rsidR="004E4104" w:rsidRPr="00DF474B" w:rsidRDefault="00DF474B">
      <w:r w:rsidRPr="00DF474B">
        <w:rPr>
          <w:b/>
        </w:rPr>
        <w:t xml:space="preserve">Detailed interpretation. </w:t>
      </w:r>
      <w:r w:rsidRPr="00DF474B">
        <w:t>This table gives a dependence-sensitivity diagnostic for the extreme/fines-accumulation final state. The independent-layer system probability and Frechet bounds show how p</w:t>
      </w:r>
      <w:r w:rsidRPr="00DF474B">
        <w:t>rofile-level probability can change when layer failures are not treated as independent. The Gaussian-copula results are retained as sensitivity evidence only; the site-calibrated random-field diagnostics are reported separately in the supplement.</w:t>
      </w:r>
    </w:p>
    <w:p w:rsidR="004E4104" w:rsidRPr="00DF474B" w:rsidRDefault="00DF474B">
      <w:r w:rsidRPr="00DF474B">
        <w:rPr>
          <w:b/>
        </w:rPr>
        <w:t>How to us</w:t>
      </w:r>
      <w:r w:rsidRPr="00DF474B">
        <w:rPr>
          <w:b/>
        </w:rPr>
        <w:t xml:space="preserve">e it. </w:t>
      </w:r>
      <w:r w:rsidRPr="00DF474B">
        <w:t>Compare the copula system probability against the independent-layer result and Frechet bounds. This shows why the manuscript avoids calling profile-average Pf a physical system-failure probability.</w:t>
      </w:r>
    </w:p>
    <w:tbl>
      <w:tblPr>
        <w:tblStyle w:val="PlainTable2"/>
        <w:tblLook w:val="04A0" w:firstRow="1" w:lastRow="0" w:firstColumn="1" w:lastColumn="0" w:noHBand="0" w:noVBand="1"/>
        <w:tblW w:w="5000" w:type="pct"/>
        <w:tblLayout w:type="autofit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DF474B" w:rsidRPr="00DF474B">
        <w:trPr>
          <w:tblHeader w:val="true"/>
        </w:trPr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rho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Psys copula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Psys independent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Frechet lower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Frech</w:t>
            </w:r>
            <w:r w:rsidRPr="00DF474B">
              <w:rPr>
                <w:b w:val="1"/>
                <w:bCs w:val="1"/>
                <w:sz w:val="17"/>
                <w:szCs w:val="17"/>
              </w:rPr>
              <w:t>et upper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n sim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Status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0.989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0.989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0.906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1.000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50000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dependence diagnostic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0.3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0.968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0.989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0.906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1.000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50000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dependence diagnostic</w:t>
            </w:r>
          </w:p>
        </w:tc>
      </w:tr>
      <w:tr w:rsidR="00DF474B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0.944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0.989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0.906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1.000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50000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dependence diagnostic</w:t>
            </w:r>
          </w:p>
        </w:tc>
      </w:tr>
      <w:tr w:rsidR="004E4104" w:rsidRPr="00DF474B">
        <w:trPr/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0.915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0.989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0.906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1.000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50000</w:t>
            </w:r>
          </w:p>
        </w:tc>
        <w:tc>
          <w:tcPr>
            <w:tcW w:w="14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dependence diagnostic</w:t>
            </w:r>
          </w:p>
        </w:tc>
      </w:tr>
    </w:tbl>
    <w:p w:rsidR="004E4104" w:rsidRPr="00DF474B" w:rsidRDefault="004E4104"/>
    <w:p w:rsidR="004E4104" w:rsidRPr="00DF474B" w:rsidRDefault="00DF474B">
      <w:pPr>
        <w:pStyle w:val="Heading2"/>
        <w:rPr>
          <w:color w:val="auto"/>
        </w:rPr>
      </w:pPr>
      <w:r w:rsidRPr="00DF474B">
        <w:rPr>
          <w:color w:val="auto"/>
        </w:rPr>
        <w:t>Table S4. External case-history compatibility metrics for the Hu full set and Wenchuan documented-earthquake subset.</w:t>
      </w:r>
    </w:p>
    <w:p w:rsidR="004E4104" w:rsidRPr="00DF474B" w:rsidRDefault="00DF474B">
      <w:r w:rsidRPr="00DF474B">
        <w:rPr>
          <w:b/>
        </w:rPr>
        <w:t xml:space="preserve">Detailed interpretation. </w:t>
      </w:r>
      <w:r w:rsidRPr="00DF474B">
        <w:t xml:space="preserve">This table expands the Hu full-set and Wenchuan subset compatibility metrics by predictor group. It reports AUC, </w:t>
      </w:r>
      <w:r w:rsidRPr="00DF474B">
        <w:t>Brier score, threshold classification counts, sensitivity and specificity. These values support directional plausibility of the variables used in the benchmark, but they should not be cited as calibrated non-stationary field validation.</w:t>
      </w:r>
    </w:p>
    <w:p w:rsidR="004E4104" w:rsidRPr="00DF474B" w:rsidRDefault="00DF474B">
      <w:r w:rsidRPr="00DF474B">
        <w:rPr>
          <w:b/>
        </w:rPr>
        <w:t xml:space="preserve">How to use it. </w:t>
      </w:r>
      <w:r w:rsidRPr="00DF474B">
        <w:t>Trea</w:t>
      </w:r>
      <w:r w:rsidRPr="00DF474B">
        <w:t>t the Wenchuan subset as an event-specific discrimination check and the full Hu dataset as broader compatibility evidence. The small subset sizes make sensitivity and specificity informative but not definitive.</w:t>
      </w:r>
    </w:p>
    <w:tbl>
      <w:tblPr>
        <w:tblStyle w:val="PlainTable2"/>
        <w:tblLook w:val="04A0" w:firstRow="1" w:lastRow="0" w:firstColumn="1" w:lastColumn="0" w:noHBand="0" w:noVBand="1"/>
        <w:tblW w:w="5000" w:type="pct"/>
        <w:tblLayout w:type="autofit"/>
        <w:tblCellMar>
          <w:top w:w="40" w:type="dxa"/>
          <w:bottom w:w="40" w:type="dxa"/>
          <w:left w:w="60" w:type="dxa"/>
          <w:right w:w="60" w:type="dxa"/>
        </w:tblCellMar>
      </w:tblPr>
      <w:tblGrid>
        <w:gridCol w:w="981"/>
        <w:gridCol w:w="1679"/>
        <w:gridCol w:w="671"/>
        <w:gridCol w:w="785"/>
        <w:gridCol w:w="735"/>
        <w:gridCol w:w="735"/>
        <w:gridCol w:w="990"/>
        <w:gridCol w:w="671"/>
        <w:gridCol w:w="642"/>
        <w:gridCol w:w="646"/>
        <w:gridCol w:w="646"/>
        <w:gridCol w:w="1115"/>
      </w:tblGrid>
      <w:tr w:rsidR="00DF474B" w:rsidRPr="00DF474B">
        <w:trPr>
          <w:tblHeader w:val="true"/>
        </w:trPr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Group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Predictor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n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L/Non-L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AUC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Brier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Threshold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TP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FP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TN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FN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b w:val="1"/>
                <w:bCs w:val="1"/>
                <w:sz w:val="17"/>
                <w:szCs w:val="17"/>
              </w:rPr>
              <w:t>Sens./Spec.</w:t>
            </w:r>
          </w:p>
        </w:tc>
      </w:tr>
      <w:tr w:rsidR="00DF474B" w:rsidRPr="00DF474B">
        <w:trPr/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Hu full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Combined GW+CSR+N120+Vs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234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136/98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0.811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0.172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-0.095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111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29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69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25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0.816/0.704</w:t>
            </w:r>
          </w:p>
        </w:tc>
      </w:tr>
      <w:tr w:rsidR="00DF474B" w:rsidRPr="00DF474B">
        <w:trPr/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Hu full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DPT/N120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234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136/98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0.778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0.189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-0.206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116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35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63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0.853/0.643</w:t>
            </w:r>
          </w:p>
        </w:tc>
      </w:tr>
      <w:tr w:rsidR="00DF474B" w:rsidRPr="00DF474B">
        <w:trPr/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Hu full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Vs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234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136/98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0.796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0.183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0.002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98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78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38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0.721/0.796</w:t>
            </w:r>
          </w:p>
        </w:tc>
      </w:tr>
      <w:tr w:rsidR="00DF474B" w:rsidRPr="00DF474B">
        <w:trPr/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 xml:space="preserve">Hu </w:t>
            </w:r>
            <w:r w:rsidRPr="00DF474B">
              <w:rPr>
                <w:sz w:val="17"/>
                <w:szCs w:val="17"/>
              </w:rPr>
              <w:t>full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Static limit-state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195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103/92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0.760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0.199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0.196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85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34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58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18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0.825/0.630</w:t>
            </w:r>
          </w:p>
        </w:tc>
      </w:tr>
      <w:tr w:rsidR="00DF474B" w:rsidRPr="00DF474B">
        <w:trPr/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proofErr w:type="spellStart"/>
            <w:r w:rsidRPr="00DF474B">
              <w:rPr>
                <w:sz w:val="17"/>
                <w:szCs w:val="17"/>
              </w:rPr>
              <w:t>Wenchuan</w:t>
            </w:r>
            <w:proofErr w:type="spellEnd"/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Combined GW+CSR+N120+Vs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81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47/34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0.909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0.124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-0.329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41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30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6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0.872/0.882</w:t>
            </w:r>
          </w:p>
        </w:tc>
      </w:tr>
      <w:tr w:rsidR="00DF474B" w:rsidRPr="00DF474B">
        <w:trPr/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proofErr w:type="spellStart"/>
            <w:r w:rsidRPr="00DF474B">
              <w:rPr>
                <w:sz w:val="17"/>
                <w:szCs w:val="17"/>
              </w:rPr>
              <w:t>Wenchuan</w:t>
            </w:r>
            <w:proofErr w:type="spellEnd"/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DPT/N120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81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47/34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0.884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0.140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-0.333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43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7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27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0.915/0.794</w:t>
            </w:r>
          </w:p>
        </w:tc>
      </w:tr>
      <w:tr w:rsidR="00DF474B" w:rsidRPr="00DF474B">
        <w:trPr/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proofErr w:type="spellStart"/>
            <w:r w:rsidRPr="00DF474B">
              <w:rPr>
                <w:sz w:val="17"/>
                <w:szCs w:val="17"/>
              </w:rPr>
              <w:t>Wenchuan</w:t>
            </w:r>
            <w:proofErr w:type="spellEnd"/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Vs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81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47/34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0.864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0.145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-0.370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39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6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8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0.830/0.824</w:t>
            </w:r>
          </w:p>
        </w:tc>
      </w:tr>
      <w:tr w:rsidR="00DF474B" w:rsidRPr="00DF474B">
        <w:trPr/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proofErr w:type="spellStart"/>
            <w:r w:rsidRPr="00DF474B">
              <w:rPr>
                <w:sz w:val="17"/>
                <w:szCs w:val="17"/>
              </w:rPr>
              <w:t>Wenchuan</w:t>
            </w:r>
            <w:proofErr w:type="spellEnd"/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Static limit-state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60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28/32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0.824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0.182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0.143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22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7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25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6</w:t>
            </w:r>
          </w:p>
        </w:tc>
        <w:tc>
          <w:tcPr>
            <w:tcW w:w="840" w:type="dxa"/>
          </w:tcPr>
          <w:p w:rsidR="004E4104" w:rsidRPr="00DF474B" w:rsidRDefault="00DF474B">
            <w:pPr>
              <w:spacing w:before="0" w:after="0" w:line="240" w:lineRule="auto"/>
            </w:pPr>
            <w:r w:rsidRPr="00DF474B">
              <w:rPr>
                <w:sz w:val="17"/>
                <w:szCs w:val="17"/>
              </w:rPr>
              <w:t>0.786/0.781</w:t>
            </w:r>
          </w:p>
        </w:tc>
      </w:tr>
    </w:tbl>
    <w:p w:rsidR="004E4104" w:rsidRPr="00DF474B" w:rsidRDefault="004E4104"/>
    <w:p w:rsidR="004E4104" w:rsidRPr="00DF474B" w:rsidRDefault="00DF474B">
      <w:pPr>
        <w:pStyle w:val="Heading2"/>
        <w:rPr>
          <w:color w:val="auto"/>
        </w:rPr>
      </w:pPr>
      <w:r w:rsidRPr="00DF474B">
        <w:rPr>
          <w:color w:val="auto"/>
        </w:rPr>
        <w:t>Additional Relevance to the Main Manuscript</w:t>
      </w:r>
    </w:p>
    <w:p w:rsidR="004E4104" w:rsidRPr="00DF474B" w:rsidRDefault="00DF474B">
      <w:r w:rsidRPr="00DF474B">
        <w:rPr>
          <w:b/>
        </w:rPr>
        <w:t xml:space="preserve">Relationship to the benchmark. </w:t>
      </w:r>
      <w:r w:rsidRPr="00DF474B">
        <w:t xml:space="preserve">These tables document reproducibility, model-form </w:t>
      </w:r>
      <w:r w:rsidRPr="00DF474B">
        <w:t>dependence, vertical-dependence sensitivity and external compatibility. They support the manuscript claim that the benchmark is auditable and internally consistent, while preserving the distinction between benchmark evidence and calibrated site prediction.</w:t>
      </w:r>
    </w:p>
    <w:p w:rsidR="004E4104" w:rsidRPr="00DF474B" w:rsidRDefault="00DF474B">
      <w:r w:rsidRPr="00DF474B">
        <w:rPr>
          <w:b/>
        </w:rPr>
        <w:lastRenderedPageBreak/>
        <w:t xml:space="preserve">Relationship to the site extensions. </w:t>
      </w:r>
      <w:r w:rsidRPr="00DF474B">
        <w:t>The newer Nisqually and Canterbury site-extension outputs are provided as CSV files and scripts in the supplementary package. Those files are the appropriate source for site-calibrated validation metrics, groundwater t</w:t>
      </w:r>
      <w:r w:rsidRPr="00DF474B">
        <w:t>rajectory calibration and temporal Pf(t) behavior.</w:t>
      </w:r>
    </w:p>
    <w:sectPr w:rsidR="004E4104" w:rsidRPr="00DF474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104"/>
    <w:rsid w:val="00AA1D8D"/>
    <w:rsid w:val="00B47730"/>
    <w:rsid w:val="00CB0664"/>
    <w:rsid w:val="00DF4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558E355-62B1-46D6-856C-69187848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CA792E-C198-42DE-8EFB-FCD4EF1D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1026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 yo</cp:lastModifiedBy>
  <cp:revision>2</cp:revision>
  <dcterms:created xsi:type="dcterms:W3CDTF">2013-12-23T23:15:00Z</dcterms:created>
  <dcterms:modified xsi:type="dcterms:W3CDTF">2026-05-18T08:02:00Z</dcterms:modified>
  <cp:category/>
</cp:coreProperties>
</file>